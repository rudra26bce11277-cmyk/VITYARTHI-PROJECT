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Flowchart &amp; Variables Layout</w:t>
      </w:r>
    </w:p>
    <w:p>
      <w:r>
        <w:t>Use this structural layout and variable dictionary as your configuration blueprint to draw the required visual flowchart in Section 7 (Design Diagrams) of your report.</w:t>
      </w:r>
    </w:p>
    <w:p>
      <w:pPr>
        <w:pStyle w:val="Heading1"/>
      </w:pPr>
      <w:r>
        <w:t>🔑 Flowchart Variable Dictionary</w:t>
      </w:r>
    </w:p>
    <w:p>
      <w:pPr>
        <w:pStyle w:val="ListBullet"/>
      </w:pPr>
      <w:r>
        <w:t>FILE_NAME (String): Constant storing the local database path string 'movies_inventory.json'.</w:t>
      </w:r>
    </w:p>
    <w:p>
      <w:pPr>
        <w:pStyle w:val="ListBullet"/>
      </w:pPr>
      <w:r>
        <w:t>movies / updated_movies (List): The working memory array holding movie entry collections.</w:t>
      </w:r>
    </w:p>
    <w:p>
      <w:pPr>
        <w:pStyle w:val="ListBullet"/>
      </w:pPr>
      <w:r>
        <w:t>movie_id (Integer): The unique primary index counter tracking movie records.</w:t>
      </w:r>
    </w:p>
    <w:p>
      <w:pPr>
        <w:pStyle w:val="ListBullet"/>
      </w:pPr>
      <w:r>
        <w:t>choice (Integer): Stores user numeric entry decisions submitted at the core dashboard menu.</w:t>
      </w:r>
    </w:p>
    <w:p>
      <w:pPr>
        <w:pStyle w:val="ListBullet"/>
      </w:pPr>
      <w:r>
        <w:t>new_movie (Dictionary): Temporary runtime record container mapped out during the data insert phase.</w:t>
      </w:r>
    </w:p>
    <w:p>
      <w:pPr>
        <w:pStyle w:val="Heading1"/>
      </w:pPr>
      <w:r>
        <w:t>🗺️ Process Flow Step-by-Step Logic</w:t>
      </w:r>
    </w:p>
    <w:p>
      <w:r>
        <w:t>[START]</w:t>
      </w:r>
    </w:p>
    <w:p>
      <w:r>
        <w:t>│</w:t>
      </w:r>
    </w:p>
    <w:p>
      <w:r>
        <w:t>▼</w:t>
      </w:r>
    </w:p>
    <w:p>
      <w:r>
        <w:t>[System Checks: Does FILE_NAME exist?]</w:t>
      </w:r>
    </w:p>
    <w:p>
      <w:r>
        <w:t>├── NO  --&gt; [Create FILE_NAME with empty array '[]'] ──┐</w:t>
      </w:r>
    </w:p>
    <w:p>
      <w:r>
        <w:t>└── YES ───────────────────────────────────────────────┤</w:t>
      </w:r>
    </w:p>
    <w:p>
      <w:r>
        <w:t>▼</w:t>
      </w:r>
    </w:p>
    <w:p>
      <w:r>
        <w:t>┌─&gt; [DISPLAY MAIN MENU]</w:t>
      </w:r>
    </w:p>
    <w:p>
      <w:r>
        <w:t>│   (Options 1 to 9 Displayed)</w:t>
      </w:r>
    </w:p>
    <w:p>
      <w:r>
        <w:t>│            │</w:t>
      </w:r>
    </w:p>
    <w:p>
      <w:r>
        <w:t>│            ▼</w:t>
      </w:r>
    </w:p>
    <w:p>
      <w:r>
        <w:t>│   [Input Operational Choice]</w:t>
      </w:r>
    </w:p>
    <w:p>
      <w:r>
        <w:t>│            │</w:t>
      </w:r>
    </w:p>
    <w:p>
      <w:r>
        <w:t>│    Is Choice an Integer?</w:t>
      </w:r>
    </w:p>
    <w:p>
      <w:r>
        <w:t>│     ├── NO  --&gt; [Print 'Numbers Only' Warning] ──┐</w:t>
      </w:r>
    </w:p>
    <w:p>
      <w:r>
        <w:t>│     └── YES ─────────────────────────────────────┤</w:t>
      </w:r>
    </w:p>
    <w:p>
      <w:r>
        <w:t>│                                                  ▼</w:t>
      </w:r>
    </w:p>
    <w:p>
      <w:r>
        <w:t>│                                      Evaluate Choice [1-9]:</w:t>
      </w:r>
    </w:p>
    <w:p>
      <w:r>
        <w:t>│                                         ├── 1: Run insert()</w:t>
      </w:r>
    </w:p>
    <w:p>
      <w:r>
        <w:t>│                                         ├── 2: Run display()</w:t>
      </w:r>
    </w:p>
    <w:p>
      <w:r>
        <w:t>│                                         ├── 3: Run search()</w:t>
      </w:r>
    </w:p>
    <w:p>
      <w:r>
        <w:t>│                                         ├── 4: Run update()</w:t>
      </w:r>
    </w:p>
    <w:p>
      <w:r>
        <w:t>│                                         ├── 5: Run delete()</w:t>
      </w:r>
    </w:p>
    <w:p>
      <w:r>
        <w:t>│                                         ├── 6: Run orderby()</w:t>
      </w:r>
    </w:p>
    <w:p>
      <w:r>
        <w:t>│                                         ├── 7: Run conditionsearch()</w:t>
      </w:r>
    </w:p>
    <w:p>
      <w:r>
        <w:t>│                                         ├── 8: Run countentries()</w:t>
      </w:r>
    </w:p>
    <w:p>
      <w:r>
        <w:t>│                                         └── 9: [Print Goodbye] ──&gt; [SYSTEM EXIT / END]</w:t>
      </w:r>
    </w:p>
    <w:p>
      <w:r>
        <w:t>│                                                    │</w:t>
      </w:r>
    </w:p>
    <w:p>
      <w:r>
        <w:t>└─────────────────── [LOOP BACK] 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