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Statement Artifact</w:t>
      </w:r>
    </w:p>
    <w:p>
      <w:pPr>
        <w:pStyle w:val="Heading1"/>
      </w:pPr>
      <w:r>
        <w:t>1. Problem Statement</w:t>
      </w:r>
    </w:p>
    <w:p>
      <w:r>
        <w:t>Manual tracking of cinema seating availability, genre categorisation, and transactional ticket pricing often leads to operational oversights, duplicate mapping, and lost ticket data. This project implements a lightweight, terminal-based Movie Ticket Inventory System built in Python to programmatically regulate, search, filter, and modify cinema operational inventories securely.</w:t>
      </w:r>
    </w:p>
    <w:p>
      <w:pPr>
        <w:pStyle w:val="Heading1"/>
      </w:pPr>
      <w:r>
        <w:t>2. Scope of the Project</w:t>
      </w:r>
    </w:p>
    <w:p>
      <w:r>
        <w:t>The application serves as a dedicated localized back-office or administrative inventory portal. It handles file initialization, automated entry indexing, memory-safe lookups, parameter sorting, and dynamic attribute changes. The data permanently persists within a local file database.</w:t>
      </w:r>
    </w:p>
    <w:p>
      <w:pPr>
        <w:pStyle w:val="Heading1"/>
      </w:pPr>
      <w:r>
        <w:t>3. Target Users</w:t>
      </w:r>
    </w:p>
    <w:p>
      <w:pPr>
        <w:pStyle w:val="ListBullet"/>
      </w:pPr>
      <w:r>
        <w:t>Cinema Managers and Back-Office Operators</w:t>
      </w:r>
    </w:p>
    <w:p>
      <w:pPr>
        <w:pStyle w:val="ListBullet"/>
      </w:pPr>
      <w:r>
        <w:t>Box-Office Ticketing Cashiers</w:t>
      </w:r>
    </w:p>
    <w:p>
      <w:pPr>
        <w:pStyle w:val="ListBullet"/>
      </w:pPr>
      <w:r>
        <w:t>Inventory Audit Leads</w:t>
      </w:r>
    </w:p>
    <w:p>
      <w:pPr>
        <w:pStyle w:val="Heading1"/>
      </w:pPr>
      <w:r>
        <w:t>4. High-Level Features</w:t>
      </w:r>
    </w:p>
    <w:p>
      <w:pPr>
        <w:pStyle w:val="ListBullet"/>
      </w:pPr>
      <w:r>
        <w:t>Automated unique integer ID incrementation.</w:t>
      </w:r>
    </w:p>
    <w:p>
      <w:pPr>
        <w:pStyle w:val="ListBullet"/>
      </w:pPr>
      <w:r>
        <w:t>In-place dictionary database overrides and deletes.</w:t>
      </w:r>
    </w:p>
    <w:p>
      <w:pPr>
        <w:pStyle w:val="ListBullet"/>
      </w:pPr>
      <w:r>
        <w:t>Real-time sorting based on resource criteria (seats available).</w:t>
      </w:r>
    </w:p>
    <w:p>
      <w:pPr>
        <w:pStyle w:val="ListBullet"/>
      </w:pPr>
      <w:r>
        <w:t>Categorical pattern-matching filters.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