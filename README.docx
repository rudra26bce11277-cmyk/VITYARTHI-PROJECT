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README Documentation</w:t>
      </w:r>
    </w:p>
    <w:p>
      <w:r>
        <w:t>An interactive Command-Line Interface (CLI) application built using core Python structures to handle, organize, and track movie schedules, theater seating configurations, and pricing plans.</w:t>
      </w:r>
    </w:p>
    <w:p>
      <w:pPr>
        <w:pStyle w:val="Heading1"/>
      </w:pPr>
      <w:r>
        <w:t>🚀 Features</w:t>
      </w:r>
    </w:p>
    <w:p>
      <w:pPr>
        <w:pStyle w:val="ListBullet"/>
      </w:pPr>
      <w:r>
        <w:t>Full CRUD Controls (Insert, Display, Search, Update, Delete Records)</w:t>
      </w:r>
    </w:p>
    <w:p>
      <w:pPr>
        <w:pStyle w:val="ListBullet"/>
      </w:pPr>
      <w:r>
        <w:t>Native JSON Persistent Storage Integration</w:t>
      </w:r>
    </w:p>
    <w:p>
      <w:pPr>
        <w:pStyle w:val="ListBullet"/>
      </w:pPr>
      <w:r>
        <w:t>Data Sorting (Ascending seating availability query)</w:t>
      </w:r>
    </w:p>
    <w:p>
      <w:pPr>
        <w:pStyle w:val="ListBullet"/>
      </w:pPr>
      <w:r>
        <w:t>Conditional Genre Pattern Isolation</w:t>
      </w:r>
    </w:p>
    <w:p>
      <w:pPr>
        <w:pStyle w:val="ListBullet"/>
      </w:pPr>
      <w:r>
        <w:t>Safe-Loop Console Interface Wrapper</w:t>
      </w:r>
    </w:p>
    <w:p>
      <w:pPr>
        <w:pStyle w:val="Heading1"/>
      </w:pPr>
      <w:r>
        <w:t>🛠️ Technologies Used</w:t>
      </w:r>
    </w:p>
    <w:p>
      <w:pPr>
        <w:pStyle w:val="ListBullet"/>
      </w:pPr>
      <w:r>
        <w:t>Language: Python 3.x (Core Standard Modules)</w:t>
      </w:r>
    </w:p>
    <w:p>
      <w:pPr>
        <w:pStyle w:val="ListBullet"/>
      </w:pPr>
      <w:r>
        <w:t>Storage Engine: JSON Serialization File IO (json, os modules)</w:t>
      </w:r>
    </w:p>
    <w:p>
      <w:pPr>
        <w:pStyle w:val="ListBullet"/>
      </w:pPr>
      <w:r>
        <w:t>Process Exit Drivers: System Level Interrupts (sys module)</w:t>
      </w:r>
    </w:p>
    <w:p>
      <w:pPr>
        <w:pStyle w:val="Heading1"/>
      </w:pPr>
      <w:r>
        <w:t>💻 Installation &amp; Execution</w:t>
      </w:r>
    </w:p>
    <w:p>
      <w:pPr>
        <w:pStyle w:val="ListNumber"/>
      </w:pPr>
      <w:r>
        <w:t>Ensure Python 3.x is installed on your local computer system.</w:t>
      </w:r>
    </w:p>
    <w:p>
      <w:pPr>
        <w:pStyle w:val="ListNumber"/>
      </w:pPr>
      <w:r>
        <w:t>Clone or download this project repository.</w:t>
      </w:r>
    </w:p>
    <w:p>
      <w:pPr>
        <w:pStyle w:val="ListNumber"/>
      </w:pPr>
      <w:r>
        <w:t>Open your terminal window inside the target directory and run:</w:t>
      </w:r>
    </w:p>
    <w:p>
      <w:r>
        <w:t>python movie_inventory.py</w:t>
      </w:r>
    </w:p>
    <w:p>
      <w:pPr>
        <w:pStyle w:val="Heading1"/>
      </w:pPr>
      <w:r>
        <w:t>🧪 Operational Testing</w:t>
      </w:r>
    </w:p>
    <w:p>
      <w:pPr>
        <w:pStyle w:val="ListBullet"/>
      </w:pPr>
      <w:r>
        <w:t>Test Case 1 (Empty State Handling): Selecting option 2 on startup securely prints 'Inventory is currently empty' without hitting structural tracebacks.</w:t>
      </w:r>
    </w:p>
    <w:p>
      <w:pPr>
        <w:pStyle w:val="ListBullet"/>
      </w:pPr>
      <w:r>
        <w:t>Test Case 2 (Type Integrity Validation): Passing alphabetic strings inside selection parameters triggers a 'Numbers only' validation response instead of crashing the program driver.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